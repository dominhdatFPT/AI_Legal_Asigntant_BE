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176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1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176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đăng ký đất đai, cấp Giấy chứng nhận lần đầu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