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10171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171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10171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1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