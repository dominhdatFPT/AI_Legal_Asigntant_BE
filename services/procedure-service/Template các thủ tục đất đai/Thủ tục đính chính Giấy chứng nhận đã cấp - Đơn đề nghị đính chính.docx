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</w:rPr>
        <w:t>CỘNG HÒA XÃ HỘI CHỦ NGHĨA VIỆT NAM</w:t>
        <w:br/>
      </w:r>
      <w:r>
        <w:rPr>
          <w:b/>
          <w:sz w:val="28"/>
        </w:rPr>
        <w:t>Độc lập - Tự do - Hạnh phúc</w:t>
        <w:br/>
      </w:r>
      <w:r>
        <w:rPr>
          <w:sz w:val="22"/>
        </w:rPr>
        <w:t>----------o0o----------</w:t>
        <w:br/>
      </w:r>
    </w:p>
    <w:p>
      <w:pPr>
        <w:jc w:val="center"/>
      </w:pPr>
      <w:r>
        <w:rPr>
          <w:b/>
          <w:sz w:val="30"/>
        </w:rPr>
        <w:t>ĐƠN ĐỀ NGHỊ ĐÍNH CHÍNH GIẤY CHỨNG NHẬN ĐÃ CẤP</w:t>
        <w:br/>
      </w:r>
      <w:r>
        <w:rPr>
          <w:i/>
          <w:sz w:val="24"/>
        </w:rPr>
        <w:t>(Áp dụng khi phát hiện có sai sót thông tin trên Giấy chứng nhận)</w:t>
        <w:br/>
      </w:r>
    </w:p>
    <w:p>
      <w:pPr>
        <w:jc w:val="center"/>
      </w:pPr>
      <w:r>
        <w:rPr>
          <w:b/>
          <w:sz w:val="24"/>
        </w:rPr>
        <w:t>Kính gửi: Văn phòng Đăng ký đất đai / Chi nhánh Văn phòng Đăng ký đất đai</w:t>
        <w:br/>
      </w:r>
    </w:p>
    <w:p>
      <w:pPr>
        <w:spacing w:line="300" w:lineRule="auto" w:after="80"/>
      </w:pPr>
      <w:r>
        <w:rPr>
          <w:sz w:val="24"/>
        </w:rPr>
        <w:t>1. Người sử dụng đất: ........................................................................................</w:t>
      </w:r>
    </w:p>
    <w:p>
      <w:pPr>
        <w:spacing w:line="300" w:lineRule="auto" w:after="80"/>
      </w:pPr>
      <w:r>
        <w:rPr>
          <w:sz w:val="24"/>
        </w:rPr>
        <w:t xml:space="preserve">   Số CCCD/Định danh: ........................... Ngày cấp: ................. Nơi cấp: .............</w:t>
      </w:r>
    </w:p>
    <w:p>
      <w:pPr>
        <w:spacing w:line="300" w:lineRule="auto" w:after="80"/>
      </w:pPr>
      <w:r>
        <w:rPr>
          <w:sz w:val="24"/>
        </w:rPr>
        <w:t xml:space="preserve">   Địa chỉ liên hệ: .................................................................................................</w:t>
      </w:r>
    </w:p>
    <w:p>
      <w:pPr>
        <w:spacing w:line="300" w:lineRule="auto" w:after="80"/>
      </w:pPr>
      <w:r>
        <w:rPr>
          <w:sz w:val="24"/>
        </w:rPr>
        <w:t>2. Giấy chứng nhận đã cấp:</w:t>
      </w:r>
    </w:p>
    <w:p>
      <w:pPr>
        <w:spacing w:line="300" w:lineRule="auto" w:after="80"/>
      </w:pPr>
      <w:r>
        <w:rPr>
          <w:sz w:val="24"/>
        </w:rPr>
        <w:t xml:space="preserve">   - Số phát hành: ...................................... Số vào sổ cấp GCN: .............................</w:t>
      </w:r>
    </w:p>
    <w:p>
      <w:pPr>
        <w:spacing w:line="300" w:lineRule="auto" w:after="80"/>
      </w:pPr>
      <w:r>
        <w:rPr>
          <w:sz w:val="24"/>
        </w:rPr>
        <w:t xml:space="preserve">   - Do cơ quan cấp: ................................... Ngày cấp: ...........................................</w:t>
      </w:r>
    </w:p>
    <w:p>
      <w:pPr>
        <w:spacing w:line="300" w:lineRule="auto" w:after="80"/>
      </w:pPr>
      <w:r>
        <w:rPr>
          <w:sz w:val="24"/>
        </w:rPr>
        <w:t>3. Nội dung phát hiện có sai sót cần đính chính:</w:t>
      </w:r>
    </w:p>
    <w:p>
      <w:pPr>
        <w:spacing w:line="300" w:lineRule="auto" w:after="80"/>
      </w:pPr>
      <w:r>
        <w:rPr>
          <w:sz w:val="24"/>
        </w:rPr>
        <w:t xml:space="preserve">   - Thông tin ghi trên GCN: .................................................................................</w:t>
      </w:r>
    </w:p>
    <w:p>
      <w:pPr>
        <w:spacing w:line="300" w:lineRule="auto" w:after="80"/>
      </w:pPr>
      <w:r>
        <w:rPr>
          <w:sz w:val="24"/>
        </w:rPr>
        <w:t xml:space="preserve">   - Thông tin đúng thực tế: .................................................................................</w:t>
      </w:r>
    </w:p>
    <w:p>
      <w:pPr>
        <w:spacing w:line="300" w:lineRule="auto" w:after="80"/>
      </w:pPr>
      <w:r>
        <w:rPr>
          <w:sz w:val="24"/>
        </w:rPr>
        <w:t>4. Giấy tờ chứng minh nội dung sai sót kèm theo: ...................................................</w:t>
      </w:r>
    </w:p>
    <w:p>
      <w:pPr>
        <w:spacing w:before="360"/>
        <w:jc w:val="right"/>
      </w:pPr>
      <w:r>
        <w:rPr>
          <w:i/>
        </w:rPr>
        <w:t>......, ngày ..... tháng ..... năm 20...</w:t>
        <w:br/>
      </w:r>
      <w:r>
        <w:rPr>
          <w:b/>
        </w:rPr>
        <w:t>NGƯỜI LÀM ĐƠN</w:t>
        <w:br/>
      </w:r>
      <w:r>
        <w:rPr>
          <w:i/>
        </w:rPr>
        <w:t>(Ký, ghi rõ họ tên)</w:t>
        <w:br/>
        <w:br/>
        <w:br/>
        <w:br/>
      </w:r>
    </w:p>
    <w:sectPr w:rsidR="00FC693F" w:rsidRPr="0006063C" w:rsidSect="00034616">
      <w:pgSz w:w="12240" w:h="15840"/>
      <w:pgMar w:top="1008" w:right="864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