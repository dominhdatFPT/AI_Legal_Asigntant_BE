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176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1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176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đăng ký biến động quyền sử dụng đất do chuyển nhượng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