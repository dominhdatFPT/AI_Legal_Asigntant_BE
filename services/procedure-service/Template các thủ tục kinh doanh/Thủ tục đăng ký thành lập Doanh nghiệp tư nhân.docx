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196328" cy="10287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87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298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98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2737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7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3190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319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267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6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3359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3359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