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rPr>
          <w:sz w:val="22"/>
        </w:rPr>
        <w:t>----------o0o----------</w:t>
        <w:br/>
      </w:r>
    </w:p>
    <w:p>
      <w:pPr>
        <w:jc w:val="center"/>
      </w:pPr>
      <w:r>
        <w:rPr>
          <w:b/>
          <w:sz w:val="30"/>
        </w:rPr>
        <w:t>THÔNG BÁO THAY ĐỔI NỘI DUNG ĐĂNG KÝ HỘ KINH DOANH</w:t>
        <w:br/>
      </w:r>
      <w:r>
        <w:rPr>
          <w:i/>
          <w:sz w:val="24"/>
        </w:rPr>
        <w:t>(Phụ lục III-2 ban hành kèm theo Thông tư số 02/2023/TT-BKHĐT)</w:t>
        <w:br/>
      </w:r>
    </w:p>
    <w:p>
      <w:pPr>
        <w:jc w:val="center"/>
      </w:pPr>
      <w:r>
        <w:rPr>
          <w:b/>
          <w:sz w:val="24"/>
        </w:rPr>
        <w:t>Kính gửi: Cơ quan đăng ký kinh doanh cấp huyện</w:t>
        <w:br/>
      </w:r>
    </w:p>
    <w:p>
      <w:pPr>
        <w:spacing w:line="300" w:lineRule="auto" w:after="80"/>
      </w:pPr>
      <w:r>
        <w:rPr>
          <w:sz w:val="24"/>
        </w:rPr>
        <w:t>1. Tên hộ kinh doanh: .............................................................................................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Mã số hộ kinh doanh / Mã số thuế: 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>2. Nội dung đăng ký thay đổi:</w:t>
      </w:r>
    </w:p>
    <w:p>
      <w:pPr>
        <w:spacing w:line="300" w:lineRule="auto" w:after="80"/>
      </w:pPr>
      <w:r>
        <w:rPr>
          <w:sz w:val="24"/>
        </w:rPr>
        <w:t xml:space="preserve">   [ ] Thay đổi tên hộ kinh doanh</w:t>
      </w:r>
    </w:p>
    <w:p>
      <w:pPr>
        <w:spacing w:line="300" w:lineRule="auto" w:after="80"/>
      </w:pPr>
      <w:r>
        <w:rPr>
          <w:sz w:val="24"/>
        </w:rPr>
        <w:t xml:space="preserve">   [ ] Thay đổi địa chỉ địa điểm kinh doanh</w:t>
      </w:r>
    </w:p>
    <w:p>
      <w:pPr>
        <w:spacing w:line="300" w:lineRule="auto" w:after="80"/>
      </w:pPr>
      <w:r>
        <w:rPr>
          <w:sz w:val="24"/>
        </w:rPr>
        <w:t xml:space="preserve">   [ ] Thay đổi ngành, nghề kinh doanh</w:t>
      </w:r>
    </w:p>
    <w:p>
      <w:pPr>
        <w:spacing w:line="300" w:lineRule="auto" w:after="80"/>
      </w:pPr>
      <w:r>
        <w:rPr>
          <w:sz w:val="24"/>
        </w:rPr>
        <w:t xml:space="preserve">   [ ] Thay đổi vốn kinh doanh</w:t>
      </w:r>
    </w:p>
    <w:p>
      <w:pPr>
        <w:spacing w:line="300" w:lineRule="auto" w:after="80"/>
      </w:pPr>
      <w:r>
        <w:rPr>
          <w:sz w:val="24"/>
        </w:rPr>
        <w:t>3. Chi tiết nội dung sau khi thay đổi: .........................................................................</w:t>
      </w:r>
    </w:p>
    <w:p>
      <w:pPr>
        <w:spacing w:before="360"/>
        <w:jc w:val="right"/>
      </w:pPr>
      <w:r>
        <w:rPr>
          <w:i/>
        </w:rPr>
        <w:t>......, ngày ..... tháng ..... năm 20...</w:t>
        <w:br/>
      </w:r>
      <w:r>
        <w:rPr>
          <w:b/>
        </w:rPr>
        <w:t>NGƯỜI LÀM ĐƠN</w:t>
        <w:br/>
      </w:r>
      <w:r>
        <w:rPr>
          <w:i/>
        </w:rPr>
        <w:t>(Ký, ghi rõ họ tên)</w:t>
        <w:br/>
        <w:br/>
        <w:br/>
        <w:br/>
      </w:r>
    </w:p>
    <w:sectPr w:rsidR="00FC693F" w:rsidRPr="0006063C" w:rsidSect="00034616">
      <w:pgSz w:w="12240" w:h="15840"/>
      <w:pgMar w:top="1008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Thủ tục thay đổi nội dung đăng ký Hộ kinh doanh - Thông báo</dc:title>
  <dc:subject/>
  <dc:creator>Cổng Dịch vụ công Quốc gia</dc:creator>
  <cp:keywords/>
  <dc:description>generated by python-docx</dc:description>
  <cp:lastModifiedBy>Cổng Dịch vụ công Quốc gia</cp:lastModifiedBy>
  <cp:revision>1</cp:revision>
  <dcterms:created xsi:type="dcterms:W3CDTF">2013-12-23T23:15:00Z</dcterms:created>
  <dcterms:modified xsi:type="dcterms:W3CDTF">2013-12-23T23:15:00Z</dcterms:modified>
  <cp:category/>
</cp:coreProperties>
</file>