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93128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93128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93128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93128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9312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7196328" cy="93128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931289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Thủ tục đăng ký thành lập Công ty Hợp danh</dc:title>
  <dc:subject/>
  <dc:creator>Cổng Dịch vụ công Quốc gia</dc:creator>
  <cp:keywords/>
  <dc:description>generated by python-docx</dc:description>
  <cp:lastModifiedBy>Cổng Dịch vụ công Quốc gia</cp:lastModifiedBy>
  <cp:revision>1</cp:revision>
  <dcterms:created xsi:type="dcterms:W3CDTF">2013-12-23T23:15:00Z</dcterms:created>
  <dcterms:modified xsi:type="dcterms:W3CDTF">2013-12-23T23:15:00Z</dcterms:modified>
  <cp:category/>
</cp:coreProperties>
</file>