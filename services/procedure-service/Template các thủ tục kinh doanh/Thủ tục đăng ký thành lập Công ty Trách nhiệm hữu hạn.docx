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10279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7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61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6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56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5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52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5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98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9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5028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502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989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9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04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0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2562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25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3190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3190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