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196328" cy="10226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26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275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75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279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7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3006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300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225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25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2905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90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2654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65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3215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321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2429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429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Thủ tục đăng ký thành lập Công ty Cổ phần</dc:title>
  <dc:subject/>
  <dc:creator>Cổng Dịch vụ công Quốc gia</dc:creator>
  <cp:keywords/>
  <dc:description>generated by python-docx</dc:description>
  <cp:lastModifiedBy>Cổng Dịch vụ công Quốc gia</cp:lastModifiedBy>
  <cp:revision>1</cp:revision>
  <dcterms:created xsi:type="dcterms:W3CDTF">2013-12-23T23:15:00Z</dcterms:created>
  <dcterms:modified xsi:type="dcterms:W3CDTF">2013-12-23T23:15:00Z</dcterms:modified>
  <cp:category/>
</cp:coreProperties>
</file>