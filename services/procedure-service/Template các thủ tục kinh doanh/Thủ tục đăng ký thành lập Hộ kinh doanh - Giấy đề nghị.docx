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</w:r>
      <w:r>
        <w:rPr>
          <w:b/>
          <w:sz w:val="28"/>
        </w:rPr>
        <w:t>Độc lập - Tự do - Hạnh phúc</w:t>
        <w:br/>
      </w:r>
      <w:r>
        <w:rPr>
          <w:sz w:val="22"/>
        </w:rPr>
        <w:t>----------o0o----------</w:t>
        <w:br/>
      </w:r>
    </w:p>
    <w:p>
      <w:pPr>
        <w:jc w:val="center"/>
      </w:pPr>
      <w:r>
        <w:rPr>
          <w:b/>
          <w:sz w:val="30"/>
        </w:rPr>
        <w:t>GIẤY ĐỀ NGHỊ ĐĂNG KÝ HỘ KINH DOANH</w:t>
        <w:br/>
      </w:r>
      <w:r>
        <w:rPr>
          <w:i/>
          <w:sz w:val="24"/>
        </w:rPr>
        <w:t>(Phụ lục III-1 ban hành kèm theo Thông tư số 02/2023/TT-BKHĐT)</w:t>
        <w:br/>
      </w:r>
    </w:p>
    <w:p>
      <w:pPr>
        <w:jc w:val="center"/>
      </w:pPr>
      <w:r>
        <w:rPr>
          <w:b/>
          <w:sz w:val="24"/>
        </w:rPr>
        <w:t>Kính gửi: Cơ quan đăng ký kinh doanh cấp huyện</w:t>
        <w:br/>
      </w:r>
    </w:p>
    <w:p>
      <w:pPr>
        <w:spacing w:line="300" w:lineRule="auto" w:after="80"/>
      </w:pPr>
      <w:r>
        <w:rPr>
          <w:sz w:val="24"/>
        </w:rPr>
        <w:t>1. Tên hộ kinh doanh (ghi bằng chữ in hoa): 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>2. Địa điểm kinh doanh: ...........................................................................................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 xml:space="preserve">   Điện thoại: ........................................... Email: ...................................................</w:t>
      </w:r>
    </w:p>
    <w:p>
      <w:pPr>
        <w:spacing w:line="300" w:lineRule="auto" w:after="80"/>
      </w:pPr>
      <w:r>
        <w:rPr>
          <w:sz w:val="24"/>
        </w:rPr>
        <w:t>3. Ngành, nghề kinh doanh: ....................................................................................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>4. Vốn kinh doanh: ................................... đồng (Bằng chữ: .......................................)</w:t>
      </w:r>
    </w:p>
    <w:p>
      <w:pPr>
        <w:spacing w:line="300" w:lineRule="auto" w:after="80"/>
      </w:pPr>
      <w:r>
        <w:rPr>
          <w:sz w:val="24"/>
        </w:rPr>
        <w:t>5. Thông tin chủ hộ kinh doanh:</w:t>
      </w:r>
    </w:p>
    <w:p>
      <w:pPr>
        <w:spacing w:line="300" w:lineRule="auto" w:after="80"/>
      </w:pPr>
      <w:r>
        <w:rPr>
          <w:sz w:val="24"/>
        </w:rPr>
        <w:t xml:space="preserve">   Họ và tên: ............................................. Giới tính: ........... Ngày sinh: .....................</w:t>
      </w:r>
    </w:p>
    <w:p>
      <w:pPr>
        <w:spacing w:line="300" w:lineRule="auto" w:after="80"/>
      </w:pPr>
      <w:r>
        <w:rPr>
          <w:sz w:val="24"/>
        </w:rPr>
        <w:t xml:space="preserve">   Số định danh cá nhân / CCCD: .......................... Ngày cấp: .....................................</w:t>
      </w:r>
    </w:p>
    <w:p>
      <w:pPr>
        <w:spacing w:line="300" w:lineRule="auto" w:after="80"/>
      </w:pPr>
      <w:r>
        <w:rPr>
          <w:sz w:val="24"/>
        </w:rPr>
        <w:t xml:space="preserve">   Địa chỉ thường trú: ..............................................................................................</w:t>
      </w:r>
    </w:p>
    <w:p>
      <w:pPr>
        <w:spacing w:before="360"/>
        <w:jc w:val="right"/>
      </w:pPr>
      <w:r>
        <w:rPr>
          <w:i/>
        </w:rPr>
        <w:t>......, ngày ..... tháng ..... năm 20...</w:t>
        <w:br/>
      </w:r>
      <w:r>
        <w:rPr>
          <w:b/>
        </w:rPr>
        <w:t>NGƯỜI LÀM ĐƠN</w:t>
        <w:br/>
      </w:r>
      <w:r>
        <w:rPr>
          <w:i/>
        </w:rPr>
        <w:t>(Ký, ghi rõ họ tên)</w:t>
        <w:br/>
        <w:br/>
        <w:br/>
        <w:br/>
      </w:r>
    </w:p>
    <w:sectPr w:rsidR="00FC693F" w:rsidRPr="0006063C" w:rsidSect="00034616">
      <w:pgSz w:w="12240" w:h="15840"/>
      <w:pgMar w:top="1008" w:right="864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Thủ tục đăng ký thành lập Hộ kinh doanh - Giấy đề nghị</dc:title>
  <dc:subject/>
  <dc:creator>Cổng Dịch vụ công Quốc gia</dc:creator>
  <cp:keywords/>
  <dc:description>generated by python-docx</dc:description>
  <cp:lastModifiedBy>Cổng Dịch vụ công Quốc gia</cp:lastModifiedBy>
  <cp:revision>1</cp:revision>
  <dcterms:created xsi:type="dcterms:W3CDTF">2013-12-23T23:15:00Z</dcterms:created>
  <dcterms:modified xsi:type="dcterms:W3CDTF">2013-12-23T23:15:00Z</dcterms:modified>
  <cp:category/>
</cp:coreProperties>
</file>